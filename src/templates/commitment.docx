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投 标 承 诺 函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致：{{采购单位}}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我方{{公司名称}}，作为"{{项目名称}}"（项目编号：{{项目编号}}）的投标人，郑重承诺如下：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1. 我方已详细阅读并完全理解招标文件的各项要求，自愿参加本项目的投标。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2. 我方承诺投标文件中所有内容真实、合法、有效。如有虚假，愿承担一切法律后果。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3. 我方承诺在投标有效期内不撤回投标文件。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4. 我方承诺如中标，将严格按照招标文件要求和投标文件承诺签订并履行合同。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5. 我方承诺不存在《中华人民共和国政府采购法》第二十二条规定的任何禁止情形。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6. 我方承诺不与其他投标人串通投标，不与采购人或代理机构串通，不以行贿手段谋取中标。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7. 我方承诺不以他人名义投标或以其他方式弄虚作假。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8. 我方完全接受招标文件中的合同条款及付款方式。</w:t>
      </w:r>
    </w:p>
    <w:p/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投标人（盖章）：{{公司名称}}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法定代表人或其授权代理人（签字）：{{法定代表人}}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日期：{{投标日期}}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