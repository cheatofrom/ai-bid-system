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before="240" w:after="120"/>
        <w:jc w:val="center"/>
      </w:pPr>
      <w:r>
        <w:rPr>
          <w:rFonts w:ascii="SimHei" w:hAnsi="SimHei" w:eastAsia="SimHei"/>
          <w:b/>
          <w:sz w:val="32"/>
        </w:rPr>
        <w:t>投 标 函</w:t>
      </w:r>
    </w:p>
    <w:p/>
    <w:p>
      <w:pPr>
        <w:spacing w:line="360" w:lineRule="auto" w:after="60"/>
        <w:ind w:firstLine="480"/>
        <w:jc w:val="both"/>
      </w:pPr>
      <w:r>
        <w:rPr>
          <w:rFonts w:ascii="FangSong_GB2312" w:hAnsi="FangSong_GB2312" w:eastAsia="FangSong_GB2312"/>
          <w:b w:val="0"/>
          <w:sz w:val="24"/>
        </w:rPr>
        <w:t>致：{{采购单位}}</w:t>
      </w:r>
    </w:p>
    <w:p/>
    <w:p>
      <w:pPr>
        <w:spacing w:line="360" w:lineRule="auto" w:after="60"/>
        <w:ind w:firstLine="480"/>
        <w:jc w:val="both"/>
      </w:pPr>
      <w:r>
        <w:rPr>
          <w:rFonts w:ascii="FangSong_GB2312" w:hAnsi="FangSong_GB2312" w:eastAsia="FangSong_GB2312"/>
          <w:b w:val="0"/>
          <w:sz w:val="24"/>
        </w:rPr>
        <w:t>根据贵方发出的"{{项目名称}}"（项目编号：{{项目编号}}）招标文件，我方经认真研究招标文件和有关资料后，决定参加该项目的投标。</w:t>
      </w:r>
    </w:p>
    <w:p/>
    <w:p>
      <w:pPr>
        <w:spacing w:line="360" w:lineRule="auto" w:after="60"/>
        <w:ind w:firstLine="480"/>
        <w:jc w:val="both"/>
      </w:pPr>
      <w:r>
        <w:rPr>
          <w:rFonts w:ascii="FangSong_GB2312" w:hAnsi="FangSong_GB2312" w:eastAsia="FangSong_GB2312"/>
          <w:b w:val="0"/>
          <w:sz w:val="24"/>
        </w:rPr>
        <w:t>1. 我方愿按招标文件的要求，以人民币（大写）{{投标金额大写}}（¥{{投标金额}}）的投标总价，提供招标文件规定的全部内容。</w:t>
      </w:r>
    </w:p>
    <w:p/>
    <w:p>
      <w:pPr>
        <w:spacing w:line="360" w:lineRule="auto" w:after="60"/>
        <w:ind w:firstLine="480"/>
        <w:jc w:val="both"/>
      </w:pPr>
      <w:r>
        <w:rPr>
          <w:rFonts w:ascii="FangSong_GB2312" w:hAnsi="FangSong_GB2312" w:eastAsia="FangSong_GB2312"/>
          <w:b w:val="0"/>
          <w:sz w:val="24"/>
        </w:rPr>
        <w:t>2. 我方承诺在投标有效期内不修改、撤销投标文件。</w:t>
      </w:r>
    </w:p>
    <w:p/>
    <w:p>
      <w:pPr>
        <w:spacing w:line="360" w:lineRule="auto" w:after="60"/>
        <w:ind w:firstLine="480"/>
        <w:jc w:val="both"/>
      </w:pPr>
      <w:r>
        <w:rPr>
          <w:rFonts w:ascii="FangSong_GB2312" w:hAnsi="FangSong_GB2312" w:eastAsia="FangSong_GB2312"/>
          <w:b w:val="0"/>
          <w:sz w:val="24"/>
        </w:rPr>
        <w:t>3. 如我方中标，我方承诺：</w:t>
      </w:r>
    </w:p>
    <w:p>
      <w:pPr>
        <w:spacing w:line="360" w:lineRule="auto" w:after="60"/>
        <w:ind w:firstLine="480"/>
        <w:jc w:val="both"/>
      </w:pPr>
      <w:r>
        <w:rPr>
          <w:rFonts w:ascii="FangSong_GB2312" w:hAnsi="FangSong_GB2312" w:eastAsia="FangSong_GB2312"/>
          <w:b w:val="0"/>
          <w:sz w:val="24"/>
        </w:rPr>
        <w:t xml:space="preserve">  （1）在收到中标通知书后，在规定的期限内与采购人签订合同；</w:t>
      </w:r>
    </w:p>
    <w:p>
      <w:pPr>
        <w:spacing w:line="360" w:lineRule="auto" w:after="60"/>
        <w:ind w:firstLine="480"/>
        <w:jc w:val="both"/>
      </w:pPr>
      <w:r>
        <w:rPr>
          <w:rFonts w:ascii="FangSong_GB2312" w:hAnsi="FangSong_GB2312" w:eastAsia="FangSong_GB2312"/>
          <w:b w:val="0"/>
          <w:sz w:val="24"/>
        </w:rPr>
        <w:t xml:space="preserve">  （2）按照招标文件规定和投标文件承诺的条件，履行合同义务；</w:t>
      </w:r>
    </w:p>
    <w:p>
      <w:pPr>
        <w:spacing w:line="360" w:lineRule="auto" w:after="60"/>
        <w:ind w:firstLine="480"/>
        <w:jc w:val="both"/>
      </w:pPr>
      <w:r>
        <w:rPr>
          <w:rFonts w:ascii="FangSong_GB2312" w:hAnsi="FangSong_GB2312" w:eastAsia="FangSong_GB2312"/>
          <w:b w:val="0"/>
          <w:sz w:val="24"/>
        </w:rPr>
        <w:t xml:space="preserve">  （3）不进行任何形式的转包和违法分包。</w:t>
      </w:r>
    </w:p>
    <w:p/>
    <w:p>
      <w:pPr>
        <w:spacing w:line="360" w:lineRule="auto" w:after="60"/>
        <w:ind w:firstLine="480"/>
        <w:jc w:val="both"/>
      </w:pPr>
      <w:r>
        <w:rPr>
          <w:rFonts w:ascii="FangSong_GB2312" w:hAnsi="FangSong_GB2312" w:eastAsia="FangSong_GB2312"/>
          <w:b w:val="0"/>
          <w:sz w:val="24"/>
        </w:rPr>
        <w:t>4. 我方在此声明，所递交的投标文件及有关资料内容完整、真实、准确，并承担由此产生的一切法律责任。</w:t>
      </w:r>
    </w:p>
    <w:p/>
    <w:p>
      <w:pPr>
        <w:spacing w:line="360" w:lineRule="auto" w:after="60"/>
        <w:ind w:firstLine="480"/>
        <w:jc w:val="both"/>
      </w:pPr>
      <w:r>
        <w:rPr>
          <w:rFonts w:ascii="FangSong_GB2312" w:hAnsi="FangSong_GB2312" w:eastAsia="FangSong_GB2312"/>
          <w:b w:val="0"/>
          <w:sz w:val="24"/>
        </w:rPr>
        <w:t>5. 我方完全理解贵方不一定接受最低价的投标。</w:t>
      </w:r>
    </w:p>
    <w:p/>
    <w:p/>
    <w:p>
      <w:pPr>
        <w:spacing w:line="360" w:lineRule="auto" w:after="60"/>
        <w:ind w:firstLine="480"/>
        <w:jc w:val="both"/>
      </w:pPr>
      <w:r>
        <w:rPr>
          <w:rFonts w:ascii="FangSong_GB2312" w:hAnsi="FangSong_GB2312" w:eastAsia="FangSong_GB2312"/>
          <w:b w:val="0"/>
          <w:sz w:val="24"/>
        </w:rPr>
        <w:t>投标人（盖章）：{{公司名称}}</w:t>
      </w:r>
    </w:p>
    <w:p>
      <w:pPr>
        <w:spacing w:line="360" w:lineRule="auto" w:after="60"/>
        <w:ind w:firstLine="480"/>
        <w:jc w:val="both"/>
      </w:pPr>
      <w:r>
        <w:rPr>
          <w:rFonts w:ascii="FangSong_GB2312" w:hAnsi="FangSong_GB2312" w:eastAsia="FangSong_GB2312"/>
          <w:b w:val="0"/>
          <w:sz w:val="24"/>
        </w:rPr>
        <w:t>法定代表人或其授权代理人（签字）：{{法定代表人}}</w:t>
      </w:r>
    </w:p>
    <w:p>
      <w:pPr>
        <w:spacing w:line="360" w:lineRule="auto" w:after="60"/>
        <w:ind w:firstLine="480"/>
        <w:jc w:val="both"/>
      </w:pPr>
      <w:r>
        <w:rPr>
          <w:rFonts w:ascii="FangSong_GB2312" w:hAnsi="FangSong_GB2312" w:eastAsia="FangSong_GB2312"/>
          <w:b w:val="0"/>
          <w:sz w:val="24"/>
        </w:rPr>
        <w:t>地址：{{公司地址}}</w:t>
      </w:r>
    </w:p>
    <w:p>
      <w:pPr>
        <w:spacing w:line="360" w:lineRule="auto" w:after="60"/>
        <w:ind w:firstLine="480"/>
        <w:jc w:val="both"/>
      </w:pPr>
      <w:r>
        <w:rPr>
          <w:rFonts w:ascii="FangSong_GB2312" w:hAnsi="FangSong_GB2312" w:eastAsia="FangSong_GB2312"/>
          <w:b w:val="0"/>
          <w:sz w:val="24"/>
        </w:rPr>
        <w:t>电话：{{联系电话}}</w:t>
      </w:r>
    </w:p>
    <w:p>
      <w:pPr>
        <w:spacing w:line="360" w:lineRule="auto" w:after="60"/>
        <w:ind w:firstLine="480"/>
        <w:jc w:val="both"/>
      </w:pPr>
      <w:r>
        <w:rPr>
          <w:rFonts w:ascii="FangSong_GB2312" w:hAnsi="FangSong_GB2312" w:eastAsia="FangSong_GB2312"/>
          <w:b w:val="0"/>
          <w:sz w:val="24"/>
        </w:rPr>
        <w:t>日期：{{投标日期}}</w:t>
      </w:r>
    </w:p>
    <w:sectPr w:rsidR="00FC693F" w:rsidRPr="0006063C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