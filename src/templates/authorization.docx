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法定代表人授权委托书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致：{{采购单位}}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本授权委托书声明：我{{法定代表人}}（姓名）系{{公司名称}}的法定代表人，现授权委托{{授权代理人}}（姓名）为我方代理人，以我方名义参加"{{项目名称}}"（项目编号：{{项目编号}}）的投标活动，代理人在投标过程中所签署的一切文件和处理与之有关的一切事务，我方均予以承认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代理人无转委托权。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委托期限：自本授权委托书签发之日起至本项目合同履行完毕止。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代理人（签字）：{{授权代理人}}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身份证号码：{{代理人身份证号}}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联系电话：{{代理人电话}}</w:t>
      </w:r>
    </w:p>
    <w:p/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法定代表人（签字）：{{法定代表人}}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投标人（盖章）：{{公司名称}}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日期：{{投标日期}}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