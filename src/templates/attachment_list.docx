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附 件 清 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b/>
                <w:sz w:val="21"/>
              </w:rPr>
              <w:t>附件名称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b/>
                <w:sz w:val="21"/>
              </w:rPr>
              <w:t>是否已提供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营业执照副本复印件</w:t>
            </w:r>
          </w:p>
        </w:tc>
        <w:tc>
          <w:tcPr>
            <w:tcW w:type="dxa" w:w="2078"/>
          </w:tcPr>
          <w:p>
            <w:r>
              <w:t>{{附件1状态}}</w:t>
            </w:r>
          </w:p>
        </w:tc>
        <w:tc>
          <w:tcPr>
            <w:tcW w:type="dxa" w:w="2078"/>
          </w:tcPr>
          <w:p>
            <w:r/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法定代表人身份证复印件</w:t>
            </w:r>
          </w:p>
        </w:tc>
        <w:tc>
          <w:tcPr>
            <w:tcW w:type="dxa" w:w="2078"/>
          </w:tcPr>
          <w:p>
            <w:r>
              <w:t>{{附件2状态}}</w:t>
            </w:r>
          </w:p>
        </w:tc>
        <w:tc>
          <w:tcPr>
            <w:tcW w:type="dxa" w:w="2078"/>
          </w:tcPr>
          <w:p>
            <w:r/>
          </w:p>
        </w:tc>
      </w:tr>
      <w:tr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授权委托书</w:t>
            </w:r>
          </w:p>
        </w:tc>
        <w:tc>
          <w:tcPr>
            <w:tcW w:type="dxa" w:w="2078"/>
          </w:tcPr>
          <w:p>
            <w:r>
              <w:t>{{附件3状态}}</w:t>
            </w:r>
          </w:p>
        </w:tc>
        <w:tc>
          <w:tcPr>
            <w:tcW w:type="dxa" w:w="2078"/>
          </w:tcPr>
          <w:p>
            <w:r/>
          </w:p>
        </w:tc>
      </w:tr>
      <w:tr>
        <w:tc>
          <w:tcPr>
            <w:tcW w:type="dxa" w:w="2078"/>
          </w:tcPr>
          <w:p>
            <w:r>
              <w:t>4</w:t>
            </w:r>
          </w:p>
        </w:tc>
        <w:tc>
          <w:tcPr>
            <w:tcW w:type="dxa" w:w="2078"/>
          </w:tcPr>
          <w:p>
            <w:r>
              <w:t>ISO9001认证证书复印件</w:t>
            </w:r>
          </w:p>
        </w:tc>
        <w:tc>
          <w:tcPr>
            <w:tcW w:type="dxa" w:w="2078"/>
          </w:tcPr>
          <w:p>
            <w:r>
              <w:t>{{附件4状态}}</w:t>
            </w:r>
          </w:p>
        </w:tc>
        <w:tc>
          <w:tcPr>
            <w:tcW w:type="dxa" w:w="2078"/>
          </w:tcPr>
          <w:p>
            <w:r/>
          </w:p>
        </w:tc>
      </w:tr>
      <w:tr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近三年业绩合同复印件</w:t>
            </w:r>
          </w:p>
        </w:tc>
        <w:tc>
          <w:tcPr>
            <w:tcW w:type="dxa" w:w="2078"/>
          </w:tcPr>
          <w:p>
            <w:r>
              <w:t>{{附件5状态}}</w:t>
            </w:r>
          </w:p>
        </w:tc>
        <w:tc>
          <w:tcPr>
            <w:tcW w:type="dxa" w:w="2078"/>
          </w:tcPr>
          <w:p>
            <w:r/>
          </w:p>
        </w:tc>
      </w:tr>
      <w:tr>
        <w:tc>
          <w:tcPr>
            <w:tcW w:type="dxa" w:w="2078"/>
          </w:tcPr>
          <w:p>
            <w:r>
              <w:t>6</w:t>
            </w:r>
          </w:p>
        </w:tc>
        <w:tc>
          <w:tcPr>
            <w:tcW w:type="dxa" w:w="2078"/>
          </w:tcPr>
          <w:p>
            <w:r>
              <w:t>投标保证金缴纳凭证</w:t>
            </w:r>
          </w:p>
        </w:tc>
        <w:tc>
          <w:tcPr>
            <w:tcW w:type="dxa" w:w="2078"/>
          </w:tcPr>
          <w:p>
            <w:r>
              <w:t>{{附件6状态}}</w:t>
            </w:r>
          </w:p>
        </w:tc>
        <w:tc>
          <w:tcPr>
            <w:tcW w:type="dxa" w:w="2078"/>
          </w:tcPr>
          <w:p>
            <w:r/>
          </w:p>
        </w:tc>
      </w:tr>
      <w:tr>
        <w:tc>
          <w:tcPr>
            <w:tcW w:type="dxa" w:w="2078"/>
          </w:tcPr>
          <w:p>
            <w:r>
              <w:t>7</w:t>
            </w:r>
          </w:p>
        </w:tc>
        <w:tc>
          <w:tcPr>
            <w:tcW w:type="dxa" w:w="2078"/>
          </w:tcPr>
          <w:p>
            <w:r>
              <w:t>其他要求的附件</w:t>
            </w:r>
          </w:p>
        </w:tc>
        <w:tc>
          <w:tcPr>
            <w:tcW w:type="dxa" w:w="2078"/>
          </w:tcPr>
          <w:p>
            <w:r>
              <w:t>{{附件7状态}}</w:t>
            </w:r>
          </w:p>
        </w:tc>
        <w:tc>
          <w:tcPr>
            <w:tcW w:type="dxa" w:w="2078"/>
          </w:tcPr>
          <w:p>
            <w:r/>
          </w:p>
        </w:tc>
      </w:tr>
    </w:tbl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注：以上附件请按招标文件要求顺序装订，每页加盖公章。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